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br/>
        <w:t>Documentação de Projeto</w:t>
        <w:br/>
      </w:r>
      <w:r>
        <w:rPr>
          <w:b/>
          <w:sz w:val="40"/>
        </w:rPr>
        <w:t>para o sistema</w:t>
        <w:br/>
        <w:t>Mente Detetive</w:t>
        <w:br/>
      </w:r>
    </w:p>
    <w:p>
      <w:pPr>
        <w:jc w:val="center"/>
      </w:pPr>
      <w:r>
        <w:rPr>
          <w:sz w:val="24"/>
        </w:rPr>
        <w:t>Versão 1.0</w:t>
        <w:br/>
        <w:br/>
        <w:t>Projeto de sistema elaborado pelo aluno Ian Nycolas Fernandes Costa</w:t>
        <w:br/>
        <w:t>como parte da disciplina Projeto de Software.</w:t>
        <w:br/>
        <w:br/>
        <w:t>09/06/2026</w:t>
      </w:r>
    </w:p>
    <w:p>
      <w:r>
        <w:br w:type="page"/>
      </w:r>
    </w:p>
    <w:p>
      <w:pPr>
        <w:pStyle w:val="Heading1"/>
      </w:pPr>
      <w:r>
        <w:t>Tabela de Conteúdo</w:t>
      </w:r>
    </w:p>
    <w:p>
      <w:r>
        <w:t>1. Introdução</w:t>
      </w:r>
    </w:p>
    <w:p>
      <w:r>
        <w:t>2. Modelos de Usuário e Requisitos</w:t>
      </w:r>
    </w:p>
    <w:p>
      <w:r>
        <w:t>2.1 Descrição de Atores</w:t>
      </w:r>
    </w:p>
    <w:p>
      <w:r>
        <w:t>2.2 Modelo de Casos de Uso e Histórias de Usuários</w:t>
      </w:r>
    </w:p>
    <w:p>
      <w:r>
        <w:t>2.3 Diagramas de Sequência do Sistema e Contratos de Operação</w:t>
      </w:r>
    </w:p>
    <w:p>
      <w:r>
        <w:t>3. Modelos de Projeto</w:t>
      </w:r>
    </w:p>
    <w:p>
      <w:r>
        <w:t>3.1 Arquitetura</w:t>
      </w:r>
    </w:p>
    <w:p>
      <w:r>
        <w:t>3.2 Diagrama de Componentes e Implantação</w:t>
      </w:r>
    </w:p>
    <w:p>
      <w:r>
        <w:t>3.3 Diagrama de Classes</w:t>
      </w:r>
    </w:p>
    <w:p>
      <w:r>
        <w:t>3.4 Diagramas de Sequência</w:t>
      </w:r>
    </w:p>
    <w:p>
      <w:r>
        <w:t>3.5 Diagramas de Comunicação</w:t>
      </w:r>
    </w:p>
    <w:p>
      <w:r>
        <w:t>3.6 Diagramas de Estados</w:t>
      </w:r>
    </w:p>
    <w:p>
      <w:r>
        <w:t>4. Modelos de Dados</w:t>
      </w:r>
    </w:p>
    <w:p>
      <w:r>
        <w:t>5. Apêndice - Arquivos PlantUML</w:t>
      </w:r>
    </w:p>
    <w:p>
      <w:r>
        <w:t>Histórico de Revisões</w:t>
      </w:r>
    </w:p>
    <w:p>
      <w:pPr>
        <w:pStyle w:val="Heading2"/>
      </w:pPr>
      <w: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Nome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Razões para Mudança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Versão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Ian Nycolas Fernandes Costa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09/06/2026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Criação da documentação de projeto do sistema Mente Detetive.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Introdução</w:t>
      </w:r>
    </w:p>
    <w:p>
      <w:r>
        <w:t>Este documento agrega a elaboração de modelos de usuário, requisitos, domínio, projeto, arquitetura e dados para o sistema Mente Detetive. O sistema foi projetado para vender PDFs de jogos de investigação, permitindo que clientes comprem arquivos digitais e acessem downloads seguros após pagamento aprovado.</w:t>
      </w:r>
    </w:p>
    <w:p>
      <w:r>
        <w:t>A proposta é acadêmica e contempla somente a documentação, diagramas e arquitetura da aplicação. O desenvolvimento do código-fonte não faz parte do escopo desta entrega.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Nome do sistema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Mente Detetive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Domínio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Venda de PDFs de jogos de investigação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Tipo de aplicação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Sistema web com catálogo, checkout, biblioteca digital e painel administrativo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Usuários principais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Visitante, Cliente, Administrador, Gateway de Pagamento e Serviço de E-mail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Tecnologias fictícias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React, TypeScript, Vite, Java 17, Spring Boot, PostgreSQL, JWT, Docker e PlantUML</w:t>
            </w:r>
          </w:p>
        </w:tc>
      </w:tr>
    </w:tbl>
    <w:p/>
    <w:p>
      <w:pPr>
        <w:pStyle w:val="Heading1"/>
      </w:pPr>
      <w:r>
        <w:t>2. Modelos de Usuário e Requisitos</w:t>
      </w:r>
    </w:p>
    <w:p>
      <w:r>
        <w:t>Esta seção descreve os atores que interagem com o sistema, os casos de uso principais e os contratos de operação relacionados aos fluxos mais relevantes.</w:t>
      </w:r>
    </w:p>
    <w:p>
      <w:pPr>
        <w:pStyle w:val="Heading2"/>
      </w:pPr>
      <w:r>
        <w:t>2.1 Descrição de Atores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Ator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Principais interesses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Visitante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Usuário não autenticado que acessa o catálogo público.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Conhecer jogos, visualizar detalhes, cadastrar conta e fazer login.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Usuário autenticado que compra e baixa jogos digitais.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Comprar PDFs, acessar biblioteca, baixar jogos adquiridos e avaliar produtos.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Usuário interno responsável por manter catálogo e relatórios.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Cadastrar jogos, enviar PDFs, publicar produtos, gerenciar categorias e consultar vendas.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Gateway de Pagamento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Sistema externo que autoriza ou recusa transações.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Receber dados do pedido e retornar status do pagamento.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Serviço de E-mail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Sistema externo de comunicação transacional.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Enviar confirmação de cadastro, compra, pagamento e liberação de download.</w:t>
            </w:r>
          </w:p>
        </w:tc>
      </w:tr>
    </w:tbl>
    <w:p/>
    <w:p>
      <w:pPr>
        <w:pStyle w:val="Heading2"/>
      </w:pPr>
      <w:r>
        <w:t>2.2 Modelo de Casos de Uso e Histórias de Usuários</w:t>
      </w:r>
    </w:p>
    <w:p>
      <w:r>
        <w:t>O diagrama de casos de uso está disponível no arquivo docs/plantuml/01-casos-de-uso.puml.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Caso de Uso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Ator primário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Descrição resumida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Cadastrar conta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Visitante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Permite criar uma conta de cliente.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Autenticar usuário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Visitante/Cliente/Admin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Valida credenciais e inicia sessão.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Consultar catálogo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Visitante/Cliente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Lista jogos digitais publicados.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Visualizar detalhes do jogo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Visitante/Cliente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Exibe sinopse, preço, duração, jogadores e faixa etária.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Adicionar jogo ao carrinho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Inclui PDF selecionado no carrinho.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UC-06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Finalizar pedido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Cria pedido e solicita pagamento.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UC-07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Processar pagamento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Gateway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Retorna aprovação ou recusa da transação.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UC-08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Liberar download do PDF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Gera licença digital após pagamento aprovado.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UC-09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Baixar jogo adquirido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Permite baixar PDF comprado por link temporário.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UC-10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Consultar biblioteca pessoal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Lista jogos comprados pelo cliente.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UC-11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Avaliar jogo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Registra avaliação de jogo comprado.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Gerenciar jogos digitais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Cadastra, edita, publica e inativa jogos.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UC-13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Gerenciar categorias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Mantém categorias do catálogo.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Consultar relatórios de venda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Exibe vendas por período e desempenho dos jogos.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UC-15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Enviar notificações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Serviço de E-mail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Envia comunicações transacionais.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História de Usuário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Critério de aceite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HU-01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Como visitante, quero visualizar jogos de investigação para decidir o que comprar.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 catálogo deve exibir apenas jogos publicados e permitir filtro por categoria.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HU-02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Como cliente, quero finalizar uma compra para receber acesso ao PDF.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Após pagamento aprovado, o sistema deve criar licença e liberar download.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HU-03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Como cliente, quero acessar minha biblioteca para baixar jogos comprados.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 biblioteca deve listar somente jogos com licença ativa do cliente.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HU-04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Como administrador, quero publicar jogos digitais para disponibilizá-los no catálogo.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 jogo só pode ser publicado com dados obrigatórios e arquivo PDF válido.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HU-05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Como administrador, quero consultar relatório de vendas para acompanhar resultados.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 relatório deve consolidar quantidade de pedidos, receita e produtos mais vendidos.</w:t>
            </w:r>
          </w:p>
        </w:tc>
      </w:tr>
    </w:tbl>
    <w:p/>
    <w:p>
      <w:pPr>
        <w:pStyle w:val="Heading2"/>
      </w:pPr>
      <w:r>
        <w:t>2.3 Diagramas de Sequência do Sistema e Contratos de Operação</w:t>
      </w:r>
    </w:p>
    <w:p>
      <w:r>
        <w:t>Foram modelados três diagramas de sequência do sistema: compra de PDF, publicação administrativa e download seguro. Os arquivos PlantUML correspondentes estão em docs/plantuml/02, 03 e 04.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Contrato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Operação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Referências cruzadas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Pós-condições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finalizarPedido(carrinhoId, formaPagamento)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UC-06, UC-07, UC-08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Cliente autenticado; carrinho possui ao menos um item; jogos estão publicados.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Pedido criado; pagamento solicitado; se aprovado, pedido fica PAGO e licenças são geradas.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CO-02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publicarJogo(jogoId)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UC-12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Administrador autenticado; jogo possui título, descrição, preço, categoria e arquivo PDF válido.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Status do jogo alterado para PUBLICADO; produto aparece no catálogo.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CO-03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solicitarDownload(jogoId)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UC-09, UC-10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Cliente autenticado; licença ativa para o jogo; limite de downloads não excedido.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Link temporário gerado; tentativa de download registrada.</w:t>
            </w:r>
          </w:p>
        </w:tc>
      </w:tr>
    </w:tbl>
    <w:p/>
    <w:p>
      <w:pPr>
        <w:pStyle w:val="Heading1"/>
      </w:pPr>
      <w:r>
        <w:t>3. Modelos de Projeto</w:t>
      </w:r>
    </w:p>
    <w:p>
      <w:r>
        <w:t>Os modelos de projeto detalham a arquitetura, os componentes, a implantação, as classes, as interações entre objetos e os estados das entidades principais.</w:t>
      </w:r>
    </w:p>
    <w:p>
      <w:pPr>
        <w:pStyle w:val="Heading2"/>
      </w:pPr>
      <w:r>
        <w:t>3.1 Arquitetura</w:t>
      </w:r>
    </w:p>
    <w:p>
      <w:r>
        <w:t>A arquitetura projetada segue o padrão em camadas, com front-end React, API REST Spring Boot, banco PostgreSQL e integrações externas. A separação em camadas facilita manutenção, testes e evolução, reduzindo acoplamento entre interface, regras de negócio e persistência.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Camada/Componente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Responsabilidade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Tecnologias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Front-end Web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Apresentar catálogo, carrinho, checkout, biblioteca e painel administrativo.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React, TypeScript, Vite, Tailwind CSS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API REST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Expor endpoints, validar requisições, autenticar usuários e orquestrar serviços.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Java 17, Spring Boot, Spring Security, JWT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Serviços de Domínio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Executar regras de negócio de compra, download, publicação e relatórios.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Service Layer, DTO, Strategy, Factory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Persistência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Mapear entidades e armazenar dados transacionais.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PostgreSQL, Spring Data JPA, Hibernate, Flyway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Integrações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Processar pagamentos, enviar e-mails e armazenar PDFs.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Gateway de Pagamento, SMTP/API de e-mail, Storage privado</w:t>
            </w:r>
          </w:p>
        </w:tc>
      </w:tr>
    </w:tbl>
    <w:p/>
    <w:p>
      <w:pPr>
        <w:pStyle w:val="Heading2"/>
      </w:pPr>
      <w:r>
        <w:t>3.2 Diagrama de Componentes e Implantação</w:t>
      </w:r>
    </w:p>
    <w:p>
      <w:r>
        <w:t>O diagrama de componentes está em docs/plantuml/06-componentes.puml e o diagrama de implantação está em docs/plantuml/07-implantacao.puml.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API Client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Módulo front-end responsável por chamadas HTTP autenticadas.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AuthController/AuthService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Autenticação, cadastro e geração de JWT.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CatalogController/CatalogService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Consulta e manutenção do catálogo de jogos.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OrderController/OrderService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Criação de pedidos, checkout e liberação de licenças.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DownloadController/DownloadService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Validação de titularidade e geração de links temporários.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PaymentService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Abstrai comunicação com gateway de pagamento.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NotificationService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Envia e-mails transacionais.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Repositories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Persistem usuários, jogos, pedidos e licenças no PostgreSQL.</w:t>
            </w:r>
          </w:p>
        </w:tc>
      </w:tr>
    </w:tbl>
    <w:p/>
    <w:p>
      <w:pPr>
        <w:pStyle w:val="Heading2"/>
      </w:pPr>
      <w:r>
        <w:t>3.3 Diagrama de Classes</w:t>
      </w:r>
    </w:p>
    <w:p>
      <w:r>
        <w:t>O diagrama de classes está no arquivo docs/plantuml/08-classes.puml. As principais classes modelam usuários, jogos digitais, arquivos PDF, pedidos, pagamentos, licenças e avaliações.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Classe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Responsabilidade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Representa autenticação, identidade e perfil de acesso.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Especialização de usuário que realiza compras e downloads.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Especialização de usuário que gerencia catálogo e relatórios.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JogoDigital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Produto digital vendido no catálogo.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ArquivoPDF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Metadados do arquivo PDF associado ao jogo.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Pedido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Agrupa itens comprados e controla status da compra.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Pagamento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Registra dados da transação com gateway externo.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LicencaDownload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Controla acesso do cliente ao PDF comprado.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Avaliacao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Registra nota e comentário do cliente.</w:t>
            </w:r>
          </w:p>
        </w:tc>
      </w:tr>
    </w:tbl>
    <w:p/>
    <w:p>
      <w:pPr>
        <w:pStyle w:val="Heading2"/>
      </w:pPr>
      <w:r>
        <w:t>3.4 Diagramas de Sequência</w:t>
      </w:r>
    </w:p>
    <w:p>
      <w:r>
        <w:t>Os diagramas de sequência de projeto detalham a realização dos casos de uso em objetos e componentes internos.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Arquivo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Caso de uso realizado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Resumo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09-sequencia-projeto-checkout.puml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UC-06/UC-07/UC-08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Mostra o fluxo de checkout, criação de pedido, pagamento, licença e notificação.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10-sequencia-projeto-download.puml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UC-09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Mostra a validação de licença e a geração de URL temporária.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11-sequencia-projeto-admin.puml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UC-12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Mostra criação de jogo, validação de PDF e publicação no catálogo.</w:t>
            </w:r>
          </w:p>
        </w:tc>
      </w:tr>
    </w:tbl>
    <w:p/>
    <w:p>
      <w:pPr>
        <w:pStyle w:val="Heading2"/>
      </w:pPr>
      <w:r>
        <w:t>3.5 Diagramas de Comunicação</w:t>
      </w:r>
    </w:p>
    <w:p>
      <w:r>
        <w:t>O diagrama de comunicação principal está em docs/plantuml/12-comunicacao-checkout.puml. Ele evidencia a troca de mensagens numeradas entre cliente, página de checkout, controller, service, repositório e gateway.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Objeto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Papel na comunicação de checkout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Inicia a confirmação da compra.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CheckoutPage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Coleta intenção do usuário e envia requisição à API.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OrderController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Recebe a requisição REST e delega ao serviço.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OrderService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Orquestra criação de pedido, pagamento e licenças.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PaymentService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Comunica-se com o gateway.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OrderRepository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Persiste pedido e licenças.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Gateway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Autoriza ou recusa pagamento.</w:t>
            </w:r>
          </w:p>
        </w:tc>
      </w:tr>
    </w:tbl>
    <w:p/>
    <w:p>
      <w:pPr>
        <w:pStyle w:val="Heading2"/>
      </w:pPr>
      <w:r>
        <w:t>3.6 Diagramas de Estados</w:t>
      </w:r>
    </w:p>
    <w:p>
      <w:r>
        <w:t>Foram definidos diagramas de estados para Pedido e Jogo Digital, disponíveis em docs/plantuml/13-estados-pedido.puml e docs/plantuml/14-estados-jogo-digital.puml.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Entidade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Estados principais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Pedido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Criado, AguardandoPagamento, Pago, DownloadLiberado, Concluído, Cancelado, Expirado, Estornado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Controla o ciclo de compra e liberação do PDF.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JogoDigital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Rascunho, EmRevisao, Publicado, Inativo, Arquivado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Controla a disponibilidade do jogo no catálogo.</w:t>
            </w:r>
          </w:p>
        </w:tc>
      </w:tr>
    </w:tbl>
    <w:p/>
    <w:p>
      <w:pPr>
        <w:pStyle w:val="Heading1"/>
      </w:pPr>
      <w:r>
        <w:t>4. Modelos de Dados</w:t>
      </w:r>
    </w:p>
    <w:p>
      <w:r>
        <w:t>O modelo de dados foi projetado para PostgreSQL e representa usuários, categorias, jogos, arquivos PDF, pedidos, itens, pagamentos, licenças de download e avaliações. O DER está em docs/plantuml/15-modelo-dados-der.puml e o esquema lógico SQL está em docs/database/schema.sql.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Tabela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Relacionamentos principais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usuarios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Armazena clientes e administradores.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Relaciona-se com pedidos e avaliações.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categorias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Classifica jogos digitais.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Uma categoria possui muitos jogos.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jogos_digitais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Representa produtos em PDF.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Pertence a categoria e possui um arquivo PDF.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arquivos_pdf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Armazena metadados do arquivo digital.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Um arquivo pertence a um jogo.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pedidos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Registra compras realizadas.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Um cliente possui muitos pedidos.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itens_pedido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Registra jogos dentro do pedido.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Relaciona pedido e jogo.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pagamentos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Registra transações financeiras.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Um pedido possui zero ou um pagamento.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licencas_download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Controla acesso ao PDF comprado.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Relaciona pedido, cliente indiretamente e jogo.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avaliacoes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Registra nota e comentário.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Relaciona cliente e jogo.</w:t>
            </w:r>
          </w:p>
        </w:tc>
      </w:tr>
    </w:tbl>
    <w:p/>
    <w:p>
      <w:pPr>
        <w:pStyle w:val="Heading2"/>
      </w:pPr>
      <w:r>
        <w:t>Estratégia de Mapeamento Objeto-Relacional</w:t>
      </w:r>
    </w:p>
    <w:p>
      <w:r>
        <w:t>As classes de domínio são mapeadas para tabelas relacionais por meio de JPA/Hibernate. Relacionamentos 1:N são representados com chaves estrangeiras e coleções no domínio; relacionamentos 1:1 como JogoDigital-ArquivoPDF e Pedido-Pagamento usam chave estrangeira única. Enums são persistidos como texto para facilitar leitura e manutenção.</w:t>
      </w:r>
    </w:p>
    <w:p>
      <w:pPr>
        <w:pStyle w:val="Heading1"/>
      </w:pPr>
      <w:r>
        <w:t>5. Apêndice - Arquivos PlantUML</w:t>
      </w:r>
    </w:p>
    <w:p>
      <w:r>
        <w:t>A entrega inclui os seguintes arquivos de código PlantUML no repositório: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Arquivo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01-casos-de-uso.puml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Diagrama de casos de uso.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02-sequencia-sistema-compra.puml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SSD do fluxo de compra.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03-sequencia-sistema-admin-publicacao.puml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SSD de publicação de jogo.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04-sequencia-sistema-download.puml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SSD de download seguro.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05-arquitetura-c4-container.puml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Arquitetura em containers.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06-componentes.puml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Componentes do sistema.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07-implantacao.puml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Implantação.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08-classes.puml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Classes de domínio.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09-sequencia-projeto-checkout.puml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Sequência de projeto do checkout.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10-sequencia-projeto-download.puml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Sequência de projeto do download.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11-sequencia-projeto-admin.puml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Sequência de projeto do painel admin.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12-comunicacao-checkout.puml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Comunicação no checkout.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13-estados-pedido.puml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Estados do pedido.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14-estados-jogo-digital.puml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Estados do jogo digital.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15-modelo-dados-der.puml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DER/modelo de dados.</w:t>
            </w:r>
          </w:p>
        </w:tc>
      </w:tr>
    </w:tbl>
    <w:p/>
    <w:p>
      <w:r>
        <w:t>Observação: para renderizar os diagramas, execute o comando plantuml docs/plantuml/*.puml na raiz do repositório.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